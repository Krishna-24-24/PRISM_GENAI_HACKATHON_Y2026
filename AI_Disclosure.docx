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5BEC8D69" w:rsidR="00A127C4" w:rsidRDefault="00BB66B1">
      <w:r>
        <w:t>Team Name:</w:t>
      </w:r>
      <w:r w:rsidR="00066A04">
        <w:t xml:space="preserve"> </w:t>
      </w:r>
      <w:r w:rsidR="00262947" w:rsidRPr="00262947">
        <w:t>Unpaid</w:t>
      </w:r>
      <w:r w:rsidR="00262947">
        <w:t xml:space="preserve"> </w:t>
      </w:r>
      <w:r w:rsidR="00262947" w:rsidRPr="00262947">
        <w:t>Intern</w:t>
      </w:r>
    </w:p>
    <w:p w14:paraId="128E5794" w14:textId="17978165" w:rsidR="00A127C4" w:rsidRDefault="00BB66B1">
      <w:r>
        <w:t>Project / Product Name:</w:t>
      </w:r>
      <w:r w:rsidR="00262947" w:rsidRPr="00262947">
        <w:t xml:space="preserve"> </w:t>
      </w:r>
      <w:r w:rsidR="00262947" w:rsidRPr="00262947">
        <w:t xml:space="preserve">TRACEIQ </w:t>
      </w:r>
      <w:r w:rsidR="00262947">
        <w:t>-</w:t>
      </w:r>
      <w:r w:rsidR="00262947" w:rsidRPr="00262947">
        <w:t xml:space="preserve"> Adaptive Agentic Code Retrieval &amp; Ranking Engine</w:t>
      </w:r>
    </w:p>
    <w:p w14:paraId="79C27D10" w14:textId="2DB6B774" w:rsidR="00A127C4" w:rsidRDefault="00BB66B1">
      <w:r>
        <w:t>Institution:</w:t>
      </w:r>
      <w:r w:rsidR="00066A04">
        <w:t xml:space="preserve"> </w:t>
      </w:r>
      <w:r w:rsidR="00262947">
        <w:t>VIT VELLORE</w:t>
      </w:r>
    </w:p>
    <w:p w14:paraId="3544C6C6" w14:textId="43ACBE47" w:rsidR="00A127C4" w:rsidRDefault="00BB66B1">
      <w:r>
        <w:t>Submission Date:</w:t>
      </w:r>
      <w:r w:rsidR="00262947">
        <w:t xml:space="preserve"> 30/09/2026</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42AD8239" w:rsidR="00A127C4" w:rsidRDefault="00BB66B1">
      <w:r>
        <w:t>Did your team use</w:t>
      </w:r>
      <w:r w:rsidR="0094592E">
        <w:t xml:space="preserve"> any</w:t>
      </w:r>
      <w:r>
        <w:t xml:space="preserve"> Artificial Intelligence (AI) in developing this project?</w:t>
      </w:r>
      <w:r w:rsidR="00066A04">
        <w:t xml:space="preserve">  </w:t>
      </w:r>
    </w:p>
    <w:p w14:paraId="597EA384" w14:textId="42C1AF5D" w:rsidR="00A127C4" w:rsidRDefault="00262947">
      <w:r w:rsidRPr="00262947">
        <w:rPr>
          <w:u w:val="single"/>
        </w:rPr>
        <w:t>Yes</w:t>
      </w:r>
    </w:p>
    <w:p w14:paraId="15807AE4" w14:textId="77777777" w:rsidR="00066A04" w:rsidRDefault="00066A04"/>
    <w:p w14:paraId="6A53F14B" w14:textId="32F9A709" w:rsidR="00A127C4" w:rsidRDefault="00BB66B1">
      <w:r>
        <w:t xml:space="preserve">3. </w:t>
      </w:r>
      <w:r w:rsidRPr="0094592E">
        <w:rPr>
          <w:b/>
          <w:bCs/>
        </w:rPr>
        <w:t>Purpose of AI Usage</w:t>
      </w:r>
      <w:r w:rsidR="00066A04" w:rsidRPr="0094592E">
        <w:rPr>
          <w:b/>
          <w:bCs/>
        </w:rPr>
        <w:t xml:space="preserve"> </w:t>
      </w:r>
      <w:r w:rsidR="00262947">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6341"/>
      </w:tblGrid>
      <w:tr w:rsidR="00262947" w:rsidRPr="00262947" w14:paraId="7F378A75" w14:textId="77777777">
        <w:trPr>
          <w:tblHeader/>
          <w:tblCellSpacing w:w="15" w:type="dxa"/>
        </w:trPr>
        <w:tc>
          <w:tcPr>
            <w:tcW w:w="0" w:type="auto"/>
            <w:vAlign w:val="center"/>
            <w:hideMark/>
          </w:tcPr>
          <w:p w14:paraId="26137C6A" w14:textId="77777777" w:rsidR="00262947" w:rsidRPr="00262947" w:rsidRDefault="00262947" w:rsidP="00262947">
            <w:pPr>
              <w:rPr>
                <w:b/>
                <w:bCs/>
                <w:lang w:val="en-IN"/>
              </w:rPr>
            </w:pPr>
            <w:r w:rsidRPr="00262947">
              <w:rPr>
                <w:b/>
                <w:bCs/>
                <w:lang w:val="en-IN"/>
              </w:rPr>
              <w:t>Field</w:t>
            </w:r>
          </w:p>
        </w:tc>
        <w:tc>
          <w:tcPr>
            <w:tcW w:w="0" w:type="auto"/>
            <w:vAlign w:val="center"/>
            <w:hideMark/>
          </w:tcPr>
          <w:p w14:paraId="5498A67A" w14:textId="77777777" w:rsidR="00262947" w:rsidRPr="00262947" w:rsidRDefault="00262947" w:rsidP="00262947">
            <w:pPr>
              <w:rPr>
                <w:b/>
                <w:bCs/>
                <w:lang w:val="en-IN"/>
              </w:rPr>
            </w:pPr>
            <w:r w:rsidRPr="00262947">
              <w:rPr>
                <w:b/>
                <w:bCs/>
                <w:lang w:val="en-IN"/>
              </w:rPr>
              <w:t>What to enter</w:t>
            </w:r>
          </w:p>
        </w:tc>
      </w:tr>
      <w:tr w:rsidR="00262947" w:rsidRPr="00262947" w14:paraId="05524B72" w14:textId="77777777">
        <w:trPr>
          <w:tblCellSpacing w:w="15" w:type="dxa"/>
        </w:trPr>
        <w:tc>
          <w:tcPr>
            <w:tcW w:w="0" w:type="auto"/>
            <w:vAlign w:val="center"/>
            <w:hideMark/>
          </w:tcPr>
          <w:p w14:paraId="10C7992D" w14:textId="77777777" w:rsidR="00262947" w:rsidRPr="00262947" w:rsidRDefault="00262947" w:rsidP="00262947">
            <w:pPr>
              <w:rPr>
                <w:lang w:val="en-IN"/>
              </w:rPr>
            </w:pPr>
            <w:r w:rsidRPr="00262947">
              <w:rPr>
                <w:b/>
                <w:bCs/>
                <w:lang w:val="en-IN"/>
              </w:rPr>
              <w:t>Idea generation / brainstorming</w:t>
            </w:r>
          </w:p>
        </w:tc>
        <w:tc>
          <w:tcPr>
            <w:tcW w:w="0" w:type="auto"/>
            <w:vAlign w:val="center"/>
            <w:hideMark/>
          </w:tcPr>
          <w:p w14:paraId="544C11C3" w14:textId="77777777" w:rsidR="00262947" w:rsidRPr="00262947" w:rsidRDefault="00262947" w:rsidP="00262947">
            <w:pPr>
              <w:rPr>
                <w:lang w:val="en-IN"/>
              </w:rPr>
            </w:pPr>
            <w:r w:rsidRPr="00262947">
              <w:rPr>
                <w:lang w:val="en-IN"/>
              </w:rPr>
              <w:t>Yes — AI was used to brainstorm the project architecture, retrieval strategies, feature ideas, and implementation approaches.</w:t>
            </w:r>
          </w:p>
        </w:tc>
      </w:tr>
      <w:tr w:rsidR="00262947" w:rsidRPr="00262947" w14:paraId="5CBF99D5" w14:textId="77777777">
        <w:trPr>
          <w:tblCellSpacing w:w="15" w:type="dxa"/>
        </w:trPr>
        <w:tc>
          <w:tcPr>
            <w:tcW w:w="0" w:type="auto"/>
            <w:vAlign w:val="center"/>
            <w:hideMark/>
          </w:tcPr>
          <w:p w14:paraId="41251394" w14:textId="77777777" w:rsidR="00262947" w:rsidRPr="00262947" w:rsidRDefault="00262947" w:rsidP="00262947">
            <w:pPr>
              <w:rPr>
                <w:lang w:val="en-IN"/>
              </w:rPr>
            </w:pPr>
            <w:r w:rsidRPr="00262947">
              <w:rPr>
                <w:b/>
                <w:bCs/>
                <w:lang w:val="en-IN"/>
              </w:rPr>
              <w:t>Code generation or assistance</w:t>
            </w:r>
          </w:p>
        </w:tc>
        <w:tc>
          <w:tcPr>
            <w:tcW w:w="0" w:type="auto"/>
            <w:vAlign w:val="center"/>
            <w:hideMark/>
          </w:tcPr>
          <w:p w14:paraId="466CF353" w14:textId="77777777" w:rsidR="00262947" w:rsidRPr="00262947" w:rsidRDefault="00262947" w:rsidP="00262947">
            <w:pPr>
              <w:rPr>
                <w:lang w:val="en-IN"/>
              </w:rPr>
            </w:pPr>
            <w:r w:rsidRPr="00262947">
              <w:rPr>
                <w:lang w:val="en-IN"/>
              </w:rPr>
              <w:t>Yes — AI coding assistants were used to generate, modify, explain, debug, and refactor portions of the implementation.</w:t>
            </w:r>
          </w:p>
        </w:tc>
      </w:tr>
      <w:tr w:rsidR="00262947" w:rsidRPr="00262947" w14:paraId="3DB8787D" w14:textId="77777777">
        <w:trPr>
          <w:tblCellSpacing w:w="15" w:type="dxa"/>
        </w:trPr>
        <w:tc>
          <w:tcPr>
            <w:tcW w:w="0" w:type="auto"/>
            <w:vAlign w:val="center"/>
            <w:hideMark/>
          </w:tcPr>
          <w:p w14:paraId="3D7D62AF" w14:textId="77777777" w:rsidR="00262947" w:rsidRPr="00262947" w:rsidRDefault="00262947" w:rsidP="00262947">
            <w:pPr>
              <w:rPr>
                <w:lang w:val="en-IN"/>
              </w:rPr>
            </w:pPr>
            <w:r w:rsidRPr="00262947">
              <w:rPr>
                <w:b/>
                <w:bCs/>
                <w:lang w:val="en-IN"/>
              </w:rPr>
              <w:t>UI / UX design</w:t>
            </w:r>
          </w:p>
        </w:tc>
        <w:tc>
          <w:tcPr>
            <w:tcW w:w="0" w:type="auto"/>
            <w:vAlign w:val="center"/>
            <w:hideMark/>
          </w:tcPr>
          <w:p w14:paraId="0E3FB968" w14:textId="77777777" w:rsidR="00262947" w:rsidRPr="00262947" w:rsidRDefault="00262947" w:rsidP="00262947">
            <w:pPr>
              <w:rPr>
                <w:lang w:val="en-IN"/>
              </w:rPr>
            </w:pPr>
            <w:r w:rsidRPr="00262947">
              <w:rPr>
                <w:lang w:val="en-IN"/>
              </w:rPr>
              <w:t>Yes — AI was used to propose and implement UI/UX layouts, information architecture, component designs, and visual improvements.</w:t>
            </w:r>
          </w:p>
        </w:tc>
      </w:tr>
      <w:tr w:rsidR="00262947" w:rsidRPr="00262947" w14:paraId="57DD2346" w14:textId="77777777">
        <w:trPr>
          <w:tblCellSpacing w:w="15" w:type="dxa"/>
        </w:trPr>
        <w:tc>
          <w:tcPr>
            <w:tcW w:w="0" w:type="auto"/>
            <w:vAlign w:val="center"/>
            <w:hideMark/>
          </w:tcPr>
          <w:p w14:paraId="68F3259B" w14:textId="77777777" w:rsidR="00262947" w:rsidRPr="00262947" w:rsidRDefault="00262947" w:rsidP="00262947">
            <w:pPr>
              <w:rPr>
                <w:lang w:val="en-IN"/>
              </w:rPr>
            </w:pPr>
            <w:r w:rsidRPr="00262947">
              <w:rPr>
                <w:b/>
                <w:bCs/>
                <w:lang w:val="en-IN"/>
              </w:rPr>
              <w:t>Content creation</w:t>
            </w:r>
          </w:p>
        </w:tc>
        <w:tc>
          <w:tcPr>
            <w:tcW w:w="0" w:type="auto"/>
            <w:vAlign w:val="center"/>
            <w:hideMark/>
          </w:tcPr>
          <w:p w14:paraId="52F68F1D" w14:textId="77777777" w:rsidR="00262947" w:rsidRPr="00262947" w:rsidRDefault="00262947" w:rsidP="00262947">
            <w:pPr>
              <w:rPr>
                <w:lang w:val="en-IN"/>
              </w:rPr>
            </w:pPr>
            <w:r w:rsidRPr="00262947">
              <w:rPr>
                <w:lang w:val="en-IN"/>
              </w:rPr>
              <w:t>Yes — AI was used to assist with technical documentation, README content, project descriptions, and presentation material.</w:t>
            </w:r>
          </w:p>
        </w:tc>
      </w:tr>
      <w:tr w:rsidR="00262947" w:rsidRPr="00262947" w14:paraId="447930CC" w14:textId="77777777">
        <w:trPr>
          <w:tblCellSpacing w:w="15" w:type="dxa"/>
        </w:trPr>
        <w:tc>
          <w:tcPr>
            <w:tcW w:w="0" w:type="auto"/>
            <w:vAlign w:val="center"/>
            <w:hideMark/>
          </w:tcPr>
          <w:p w14:paraId="599F292B" w14:textId="77777777" w:rsidR="00262947" w:rsidRPr="00262947" w:rsidRDefault="00262947" w:rsidP="00262947">
            <w:pPr>
              <w:rPr>
                <w:lang w:val="en-IN"/>
              </w:rPr>
            </w:pPr>
            <w:r w:rsidRPr="00262947">
              <w:rPr>
                <w:b/>
                <w:bCs/>
                <w:lang w:val="en-IN"/>
              </w:rPr>
              <w:t>Data analysis</w:t>
            </w:r>
          </w:p>
        </w:tc>
        <w:tc>
          <w:tcPr>
            <w:tcW w:w="0" w:type="auto"/>
            <w:vAlign w:val="center"/>
            <w:hideMark/>
          </w:tcPr>
          <w:p w14:paraId="49FB304F" w14:textId="77777777" w:rsidR="00262947" w:rsidRPr="00262947" w:rsidRDefault="00262947" w:rsidP="00262947">
            <w:pPr>
              <w:rPr>
                <w:lang w:val="en-IN"/>
              </w:rPr>
            </w:pPr>
            <w:r w:rsidRPr="00262947">
              <w:rPr>
                <w:lang w:val="en-IN"/>
              </w:rPr>
              <w:t>Yes — AI was used to assist with interpreting retrieval experiments, benchmark results, and identifying potential optimization directions.</w:t>
            </w:r>
          </w:p>
        </w:tc>
      </w:tr>
      <w:tr w:rsidR="00262947" w:rsidRPr="00262947" w14:paraId="6364AA72" w14:textId="77777777">
        <w:trPr>
          <w:tblCellSpacing w:w="15" w:type="dxa"/>
        </w:trPr>
        <w:tc>
          <w:tcPr>
            <w:tcW w:w="0" w:type="auto"/>
            <w:vAlign w:val="center"/>
            <w:hideMark/>
          </w:tcPr>
          <w:p w14:paraId="7851E3BD" w14:textId="77777777" w:rsidR="00262947" w:rsidRPr="00262947" w:rsidRDefault="00262947" w:rsidP="00262947">
            <w:pPr>
              <w:rPr>
                <w:lang w:val="en-IN"/>
              </w:rPr>
            </w:pPr>
            <w:r w:rsidRPr="00262947">
              <w:rPr>
                <w:b/>
                <w:bCs/>
                <w:lang w:val="en-IN"/>
              </w:rPr>
              <w:t>Testing / debugging</w:t>
            </w:r>
          </w:p>
        </w:tc>
        <w:tc>
          <w:tcPr>
            <w:tcW w:w="0" w:type="auto"/>
            <w:vAlign w:val="center"/>
            <w:hideMark/>
          </w:tcPr>
          <w:p w14:paraId="789ABD7F" w14:textId="77777777" w:rsidR="00262947" w:rsidRPr="00262947" w:rsidRDefault="00262947" w:rsidP="00262947">
            <w:pPr>
              <w:rPr>
                <w:lang w:val="en-IN"/>
              </w:rPr>
            </w:pPr>
            <w:r w:rsidRPr="00262947">
              <w:rPr>
                <w:lang w:val="en-IN"/>
              </w:rPr>
              <w:t>Yes — AI was used to generate test cases, identify potential bugs, debug implementation issues, and suggest fixes.</w:t>
            </w:r>
          </w:p>
        </w:tc>
      </w:tr>
      <w:tr w:rsidR="00262947" w:rsidRPr="00262947" w14:paraId="6F3F4188" w14:textId="77777777">
        <w:trPr>
          <w:tblCellSpacing w:w="15" w:type="dxa"/>
        </w:trPr>
        <w:tc>
          <w:tcPr>
            <w:tcW w:w="0" w:type="auto"/>
            <w:vAlign w:val="center"/>
            <w:hideMark/>
          </w:tcPr>
          <w:p w14:paraId="27EBB441" w14:textId="77777777" w:rsidR="00262947" w:rsidRPr="00262947" w:rsidRDefault="00262947" w:rsidP="00262947">
            <w:pPr>
              <w:rPr>
                <w:lang w:val="en-IN"/>
              </w:rPr>
            </w:pPr>
            <w:r w:rsidRPr="00262947">
              <w:rPr>
                <w:b/>
                <w:bCs/>
                <w:lang w:val="en-IN"/>
              </w:rPr>
              <w:lastRenderedPageBreak/>
              <w:t>Other</w:t>
            </w:r>
          </w:p>
        </w:tc>
        <w:tc>
          <w:tcPr>
            <w:tcW w:w="0" w:type="auto"/>
            <w:vAlign w:val="center"/>
            <w:hideMark/>
          </w:tcPr>
          <w:p w14:paraId="186ED71D" w14:textId="77777777" w:rsidR="00262947" w:rsidRPr="00262947" w:rsidRDefault="00262947" w:rsidP="00262947">
            <w:pPr>
              <w:rPr>
                <w:lang w:val="en-IN"/>
              </w:rPr>
            </w:pPr>
            <w:r w:rsidRPr="00262947">
              <w:rPr>
                <w:lang w:val="en-IN"/>
              </w:rPr>
              <w:t>Technical architecture design, code review, retrieval-system analysis, and development planning.</w:t>
            </w:r>
          </w:p>
        </w:tc>
      </w:tr>
    </w:tbl>
    <w:p w14:paraId="1DEDEBFC" w14:textId="77777777" w:rsidR="00A127C4" w:rsidRDefault="00A127C4"/>
    <w:p w14:paraId="644DE320" w14:textId="77777777" w:rsidR="00262947" w:rsidRDefault="00262947"/>
    <w:p w14:paraId="4B82E741" w14:textId="69EDD694" w:rsidR="00A127C4" w:rsidRDefault="00BB66B1">
      <w:pPr>
        <w:rPr>
          <w:b/>
          <w:bCs/>
        </w:rPr>
      </w:pPr>
      <w:r>
        <w:t xml:space="preserve">4. </w:t>
      </w:r>
      <w:r w:rsidRPr="00BB66B1">
        <w:rPr>
          <w:b/>
          <w:bCs/>
        </w:rPr>
        <w:t>Feature Origin Classification</w:t>
      </w:r>
      <w:r w:rsidR="00066A04" w:rsidRPr="00BB66B1">
        <w:rPr>
          <w:b/>
          <w:bCs/>
        </w:rPr>
        <w:t xml:space="preserve"> </w:t>
      </w:r>
    </w:p>
    <w:p w14:paraId="7A834618" w14:textId="77777777" w:rsidR="00262947" w:rsidRDefault="00262947">
      <w:pPr>
        <w:rPr>
          <w:b/>
          <w:bCs/>
        </w:rPr>
      </w:pPr>
    </w:p>
    <w:p w14:paraId="399EDEE7" w14:textId="0D13EBE4" w:rsidR="00262947" w:rsidRDefault="00262947">
      <w:r>
        <w:rPr>
          <w:b/>
          <w:bCs/>
        </w:rPr>
        <w:t>Feature 1 -</w:t>
      </w:r>
    </w:p>
    <w:p w14:paraId="34CC09B2" w14:textId="6E53844C" w:rsidR="00066A04" w:rsidRDefault="00066A04" w:rsidP="00066A04">
      <w:r>
        <w:t>1. Feature Name</w:t>
      </w:r>
      <w:r w:rsidR="00262947">
        <w:t xml:space="preserve">: </w:t>
      </w:r>
      <w:r w:rsidR="00262947" w:rsidRPr="00262947">
        <w:t>Hybrid Code Retrieval</w:t>
      </w:r>
    </w:p>
    <w:p w14:paraId="129CC6A3" w14:textId="69D73322" w:rsidR="00066A04" w:rsidRDefault="00066A04" w:rsidP="00066A04">
      <w:r>
        <w:t>2.  Self-Generated/AI-Generated/Both</w:t>
      </w:r>
      <w:r w:rsidR="00262947">
        <w:t>: Both</w:t>
      </w:r>
    </w:p>
    <w:p w14:paraId="237D0DF2" w14:textId="7C84AEF8" w:rsidR="00066A04" w:rsidRDefault="00066A04" w:rsidP="00066A04">
      <w:r>
        <w:t>3. Description</w:t>
      </w:r>
      <w:r w:rsidR="00262947">
        <w:t>:</w:t>
      </w:r>
    </w:p>
    <w:p w14:paraId="09A3B543" w14:textId="2F77702C" w:rsidR="00262947" w:rsidRDefault="00262947" w:rsidP="00066A04">
      <w:r w:rsidRPr="00262947">
        <w:t>AI tools were used to assist with the design and implementation of the hybrid retrieval pipeline combining lexical, semantic, and identifier-based retrieval. The AI-assisted output included architectural suggestions, implementation code, and debugging support. The team evaluated the approach against the project requirements, modified the generated implementation, integrated it with the overall system, and validated its behavior through experiments.</w:t>
      </w:r>
    </w:p>
    <w:p w14:paraId="427CFBAB" w14:textId="77777777" w:rsidR="00BB66B1" w:rsidRDefault="00BB66B1" w:rsidP="00066A04"/>
    <w:p w14:paraId="3D32F6A6" w14:textId="04AF2BD4" w:rsidR="00262947" w:rsidRPr="00262947" w:rsidRDefault="00262947" w:rsidP="00066A04">
      <w:pPr>
        <w:rPr>
          <w:b/>
          <w:bCs/>
        </w:rPr>
      </w:pPr>
      <w:r w:rsidRPr="00262947">
        <w:rPr>
          <w:b/>
          <w:bCs/>
        </w:rPr>
        <w:t xml:space="preserve">Feature 2 - </w:t>
      </w:r>
    </w:p>
    <w:p w14:paraId="0928E7FE" w14:textId="3969591F" w:rsidR="00066A04" w:rsidRDefault="00066A04" w:rsidP="00066A04">
      <w:r>
        <w:t>1. Feature Name</w:t>
      </w:r>
      <w:r w:rsidR="00262947">
        <w:t xml:space="preserve">: </w:t>
      </w:r>
      <w:r w:rsidR="00262947" w:rsidRPr="00262947">
        <w:t>JavaScript AST Parsing and Code Chunking</w:t>
      </w:r>
    </w:p>
    <w:p w14:paraId="0158C289" w14:textId="7AF47CC1" w:rsidR="00066A04" w:rsidRDefault="00066A04" w:rsidP="00066A04">
      <w:r>
        <w:t>2.  Self-Generated/AI-Generated/Both</w:t>
      </w:r>
      <w:r w:rsidR="00262947">
        <w:t>: Both</w:t>
      </w:r>
    </w:p>
    <w:p w14:paraId="452BAB48" w14:textId="5181054B" w:rsidR="00066A04" w:rsidRDefault="00066A04" w:rsidP="00066A04">
      <w:r>
        <w:t>3. Description</w:t>
      </w:r>
      <w:r w:rsidR="00262947">
        <w:t xml:space="preserve"> –</w:t>
      </w:r>
    </w:p>
    <w:p w14:paraId="263A41F4" w14:textId="727005E4" w:rsidR="00262947" w:rsidRDefault="00262947" w:rsidP="00066A04">
      <w:r w:rsidRPr="00262947">
        <w:t>AI tools were used to assist with implementation of JavaScript source parsing, AST-based metadata extraction, code chunking, and preservation of file and line-level locations. The team defined the required metadata and retrieval requirements, reviewed and modified AI-assisted implementation, and integrated the resulting components into TRACEIQ.</w:t>
      </w:r>
    </w:p>
    <w:p w14:paraId="2ACEFDE5" w14:textId="77777777" w:rsidR="00262947" w:rsidRDefault="00262947" w:rsidP="00066A04"/>
    <w:p w14:paraId="277F3B04" w14:textId="50DADB2E" w:rsidR="00262947" w:rsidRPr="00262947" w:rsidRDefault="00262947" w:rsidP="00066A04">
      <w:pPr>
        <w:rPr>
          <w:b/>
          <w:bCs/>
        </w:rPr>
      </w:pPr>
      <w:r w:rsidRPr="00262947">
        <w:rPr>
          <w:b/>
          <w:bCs/>
        </w:rPr>
        <w:t>Feature 3 –</w:t>
      </w:r>
    </w:p>
    <w:p w14:paraId="5CDA0AC0" w14:textId="38066F6F" w:rsidR="00262947" w:rsidRDefault="00262947" w:rsidP="00262947">
      <w:r>
        <w:t xml:space="preserve">1. Feature Name: </w:t>
      </w:r>
      <w:r w:rsidRPr="00262947">
        <w:t>Adaptive Query Routing</w:t>
      </w:r>
    </w:p>
    <w:p w14:paraId="33DB4796" w14:textId="77777777" w:rsidR="00262947" w:rsidRDefault="00262947" w:rsidP="00262947">
      <w:r>
        <w:t>2.  Self-Generated/AI-Generated/Both: Both</w:t>
      </w:r>
    </w:p>
    <w:p w14:paraId="7E56052E" w14:textId="77777777" w:rsidR="00262947" w:rsidRDefault="00262947" w:rsidP="00262947">
      <w:r>
        <w:t>3. Description –</w:t>
      </w:r>
    </w:p>
    <w:p w14:paraId="76B7C159" w14:textId="77777777" w:rsidR="00717141" w:rsidRDefault="00262947">
      <w:r w:rsidRPr="00262947">
        <w:lastRenderedPageBreak/>
        <w:t>AI tools were used for architectural brainstorming and implementation assistance for classifying queries into retrieval categories such as semantic, symbolic, usage, and structural queries. AI-assisted suggestions were reviewed and adapted by the team according to the retrieval requirements and benchmark objectives.</w:t>
      </w:r>
    </w:p>
    <w:p w14:paraId="174E2871" w14:textId="02816DC5" w:rsidR="00A127C4" w:rsidRDefault="00A127C4"/>
    <w:p w14:paraId="2D40CC97" w14:textId="4C4DF0D8" w:rsidR="00717141" w:rsidRPr="00262947" w:rsidRDefault="00717141" w:rsidP="00717141">
      <w:pPr>
        <w:rPr>
          <w:b/>
          <w:bCs/>
        </w:rPr>
      </w:pPr>
      <w:r w:rsidRPr="00262947">
        <w:rPr>
          <w:b/>
          <w:bCs/>
        </w:rPr>
        <w:t xml:space="preserve">Feature </w:t>
      </w:r>
      <w:r>
        <w:rPr>
          <w:b/>
          <w:bCs/>
        </w:rPr>
        <w:t>4</w:t>
      </w:r>
      <w:r w:rsidRPr="00262947">
        <w:rPr>
          <w:b/>
          <w:bCs/>
        </w:rPr>
        <w:t xml:space="preserve"> –</w:t>
      </w:r>
    </w:p>
    <w:p w14:paraId="29F589BC" w14:textId="2FE69C53" w:rsidR="00717141" w:rsidRDefault="00717141" w:rsidP="00717141">
      <w:r>
        <w:t xml:space="preserve">1. Feature Name: </w:t>
      </w:r>
      <w:r w:rsidRPr="00717141">
        <w:t>Agentic Retrieval Loop</w:t>
      </w:r>
    </w:p>
    <w:p w14:paraId="4BB1B2B5" w14:textId="77777777" w:rsidR="00717141" w:rsidRDefault="00717141" w:rsidP="00717141">
      <w:r>
        <w:t>2.  Self-Generated/AI-Generated/Both: Both</w:t>
      </w:r>
    </w:p>
    <w:p w14:paraId="7B21B98B" w14:textId="77777777" w:rsidR="00717141" w:rsidRDefault="00717141" w:rsidP="00717141">
      <w:r>
        <w:t>3. Description –</w:t>
      </w:r>
    </w:p>
    <w:p w14:paraId="14D34E9B" w14:textId="35F44190" w:rsidR="00717141" w:rsidRDefault="00717141">
      <w:r w:rsidRPr="00717141">
        <w:t>AI tools were used to assist in designing and implementing the retrieval refinement workflow. The approach uses iterative query analysis, candidate retrieval, inspection, refinement, and final ranking. The team defined the system constraints and integrated, tested, and modified the AI-assisted implementation to ensure that the agent improves retrieval rather than generating final answers.</w:t>
      </w:r>
    </w:p>
    <w:p w14:paraId="7B64DB1A" w14:textId="77777777" w:rsidR="00A127C4" w:rsidRDefault="00A127C4"/>
    <w:p w14:paraId="3228BCCC" w14:textId="3067F7ED" w:rsidR="00717141" w:rsidRPr="00262947" w:rsidRDefault="00717141" w:rsidP="00717141">
      <w:pPr>
        <w:rPr>
          <w:b/>
          <w:bCs/>
        </w:rPr>
      </w:pPr>
      <w:r w:rsidRPr="00262947">
        <w:rPr>
          <w:b/>
          <w:bCs/>
        </w:rPr>
        <w:t xml:space="preserve">Feature </w:t>
      </w:r>
      <w:r>
        <w:rPr>
          <w:b/>
          <w:bCs/>
        </w:rPr>
        <w:t>5</w:t>
      </w:r>
      <w:r w:rsidRPr="00262947">
        <w:rPr>
          <w:b/>
          <w:bCs/>
        </w:rPr>
        <w:t xml:space="preserve"> –</w:t>
      </w:r>
    </w:p>
    <w:p w14:paraId="5FDFA763" w14:textId="123D5718" w:rsidR="00717141" w:rsidRDefault="00717141" w:rsidP="00717141">
      <w:r>
        <w:t xml:space="preserve">1. Feature Name: </w:t>
      </w:r>
      <w:r w:rsidRPr="00717141">
        <w:t>Version-Aware / Incremental Retrieval</w:t>
      </w:r>
    </w:p>
    <w:p w14:paraId="22257388" w14:textId="77777777" w:rsidR="00717141" w:rsidRDefault="00717141" w:rsidP="00717141">
      <w:r>
        <w:t>2.  Self-Generated/AI-Generated/Both: Both</w:t>
      </w:r>
    </w:p>
    <w:p w14:paraId="11CDF7D5" w14:textId="77777777" w:rsidR="00717141" w:rsidRDefault="00717141" w:rsidP="00717141">
      <w:r>
        <w:t>3. Description –</w:t>
      </w:r>
    </w:p>
    <w:p w14:paraId="36994CEC" w14:textId="354F525D" w:rsidR="00717141" w:rsidRDefault="00717141">
      <w:r w:rsidRPr="00717141">
        <w:t>AI tools were used to assist with the design and implementation of version-aware indexing and incremental updates. AI-generated suggestions and code were reviewed and modified by the team to support changed files and chunks while reusing unchanged indexed data where applicable.</w:t>
      </w:r>
    </w:p>
    <w:p w14:paraId="5E9200A2" w14:textId="77777777" w:rsidR="002B1684" w:rsidRDefault="002B1684"/>
    <w:p w14:paraId="6BFD51C0" w14:textId="6F943BFB" w:rsidR="002B1684" w:rsidRPr="00262947" w:rsidRDefault="002B1684" w:rsidP="002B1684">
      <w:pPr>
        <w:rPr>
          <w:b/>
          <w:bCs/>
        </w:rPr>
      </w:pPr>
      <w:r w:rsidRPr="00262947">
        <w:rPr>
          <w:b/>
          <w:bCs/>
        </w:rPr>
        <w:t xml:space="preserve">Feature </w:t>
      </w:r>
      <w:r>
        <w:rPr>
          <w:b/>
          <w:bCs/>
        </w:rPr>
        <w:t>6</w:t>
      </w:r>
      <w:r w:rsidRPr="00262947">
        <w:rPr>
          <w:b/>
          <w:bCs/>
        </w:rPr>
        <w:t xml:space="preserve"> –</w:t>
      </w:r>
    </w:p>
    <w:p w14:paraId="70362EC1" w14:textId="1DBF0C4E" w:rsidR="002B1684" w:rsidRDefault="002B1684" w:rsidP="002B1684">
      <w:r>
        <w:t xml:space="preserve">1. Feature Name: </w:t>
      </w:r>
      <w:r w:rsidR="00FF578F" w:rsidRPr="00FF578F">
        <w:t>Developer Search Interface</w:t>
      </w:r>
    </w:p>
    <w:p w14:paraId="69AC93A1" w14:textId="77777777" w:rsidR="002B1684" w:rsidRDefault="002B1684" w:rsidP="002B1684">
      <w:r>
        <w:t>2.  Self-Generated/AI-Generated/Both: Both</w:t>
      </w:r>
    </w:p>
    <w:p w14:paraId="1CA86886" w14:textId="77777777" w:rsidR="002B1684" w:rsidRDefault="002B1684" w:rsidP="002B1684">
      <w:r>
        <w:t>3. Description –</w:t>
      </w:r>
    </w:p>
    <w:p w14:paraId="74D6B57C" w14:textId="3C1867FC" w:rsidR="002B1684" w:rsidRDefault="00FF578F">
      <w:r w:rsidRPr="00FF578F">
        <w:t>AI tools were used for UI/UX ideation, component implementation, styling, and frontend debugging. The team defined the intended developer-tool experience and reviewed, modified, and integrated the AI-assisted frontend to provide code search, ranked results, file/line locations, retrieval metadata, and diagnostic information.</w:t>
      </w:r>
    </w:p>
    <w:p w14:paraId="520D5C0A" w14:textId="77777777" w:rsidR="006043DD" w:rsidRDefault="006043DD"/>
    <w:p w14:paraId="01B1B991" w14:textId="77777777" w:rsidR="006043DD" w:rsidRDefault="006043DD"/>
    <w:p w14:paraId="2347F8DC" w14:textId="29BEFA59" w:rsidR="006043DD" w:rsidRPr="00262947" w:rsidRDefault="006043DD" w:rsidP="006043DD">
      <w:pPr>
        <w:rPr>
          <w:b/>
          <w:bCs/>
        </w:rPr>
      </w:pPr>
      <w:r w:rsidRPr="00262947">
        <w:rPr>
          <w:b/>
          <w:bCs/>
        </w:rPr>
        <w:t xml:space="preserve">Feature </w:t>
      </w:r>
      <w:r>
        <w:rPr>
          <w:b/>
          <w:bCs/>
        </w:rPr>
        <w:t>7</w:t>
      </w:r>
      <w:r w:rsidRPr="00262947">
        <w:rPr>
          <w:b/>
          <w:bCs/>
        </w:rPr>
        <w:t xml:space="preserve"> –</w:t>
      </w:r>
    </w:p>
    <w:p w14:paraId="699986B1" w14:textId="77777777" w:rsidR="00136F18" w:rsidRDefault="006043DD" w:rsidP="006043DD">
      <w:r>
        <w:t xml:space="preserve">1. Feature Name: </w:t>
      </w:r>
      <w:r w:rsidR="00136F18" w:rsidRPr="00136F18">
        <w:t>Evaluation and Benchmarking Pipeline</w:t>
      </w:r>
    </w:p>
    <w:p w14:paraId="211081D2" w14:textId="5333142B" w:rsidR="006043DD" w:rsidRDefault="006043DD" w:rsidP="006043DD">
      <w:r>
        <w:t>2.  Self-Generated/AI-Generated/Both: Both</w:t>
      </w:r>
    </w:p>
    <w:p w14:paraId="11512684" w14:textId="77777777" w:rsidR="006043DD" w:rsidRDefault="006043DD" w:rsidP="006043DD">
      <w:r>
        <w:t>3. Description –</w:t>
      </w:r>
    </w:p>
    <w:p w14:paraId="2546F27D" w14:textId="4BA479D2" w:rsidR="006043DD" w:rsidRDefault="00136F18">
      <w:r w:rsidRPr="00136F18">
        <w:t>AI tools were used to assist with structuring the evaluation pipeline, benchmark scripts, test cases, and analysis workflow. The team determined the evaluation objectives and metrics, reviewed the implementation, and used measured results to assess and refine the retrieval system.</w:t>
      </w:r>
    </w:p>
    <w:p w14:paraId="7D748D34" w14:textId="77777777" w:rsidR="00136F18" w:rsidRDefault="00136F18"/>
    <w:p w14:paraId="4728BBF0" w14:textId="1AF478BB" w:rsidR="00136F18" w:rsidRPr="00262947" w:rsidRDefault="00136F18" w:rsidP="00136F18">
      <w:pPr>
        <w:rPr>
          <w:b/>
          <w:bCs/>
        </w:rPr>
      </w:pPr>
      <w:r w:rsidRPr="00262947">
        <w:rPr>
          <w:b/>
          <w:bCs/>
        </w:rPr>
        <w:t xml:space="preserve">Feature </w:t>
      </w:r>
      <w:r>
        <w:rPr>
          <w:b/>
          <w:bCs/>
        </w:rPr>
        <w:t>8</w:t>
      </w:r>
      <w:r w:rsidRPr="00262947">
        <w:rPr>
          <w:b/>
          <w:bCs/>
        </w:rPr>
        <w:t xml:space="preserve"> –</w:t>
      </w:r>
    </w:p>
    <w:p w14:paraId="7398EE56" w14:textId="77777777" w:rsidR="00704EAB" w:rsidRDefault="00136F18" w:rsidP="00136F18">
      <w:r>
        <w:t xml:space="preserve">1. Feature Name: </w:t>
      </w:r>
      <w:r w:rsidR="00704EAB" w:rsidRPr="00704EAB">
        <w:t>Documentation and Technical Architecture</w:t>
      </w:r>
    </w:p>
    <w:p w14:paraId="2F9A8C92" w14:textId="1A1D5D81" w:rsidR="00136F18" w:rsidRDefault="00136F18" w:rsidP="00136F18">
      <w:r>
        <w:t>2.  Self-Generated/AI-Generated/Both: Both</w:t>
      </w:r>
    </w:p>
    <w:p w14:paraId="570F9382" w14:textId="77777777" w:rsidR="00136F18" w:rsidRDefault="00136F18" w:rsidP="00136F18">
      <w:r>
        <w:t>3. Description –</w:t>
      </w:r>
    </w:p>
    <w:p w14:paraId="4450E170" w14:textId="0AFCFADD" w:rsidR="00136F18" w:rsidRDefault="006E4F76">
      <w:r w:rsidRPr="006E4F76">
        <w:t>AI tools were used to assist with technical documentation, architecture diagrams, README organization, API documentation, and explanation of system components. The team reviewed and edited the generated content to reflect the actual implementation and project architecture.</w:t>
      </w:r>
    </w:p>
    <w:p w14:paraId="7FEDD807" w14:textId="77777777" w:rsidR="0098302F" w:rsidRDefault="0098302F"/>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554CF473" w:rsidR="00A127C4" w:rsidRDefault="00BB66B1">
      <w:r>
        <w:t>Name of Team Representative:</w:t>
      </w:r>
      <w:r w:rsidR="0098302F">
        <w:t xml:space="preserve"> Krishna</w:t>
      </w:r>
    </w:p>
    <w:p w14:paraId="343EF5D4" w14:textId="1CB8408D" w:rsidR="00A127C4" w:rsidRDefault="00BB66B1">
      <w:r>
        <w:t>Role:</w:t>
      </w:r>
      <w:r w:rsidR="0098302F">
        <w:t xml:space="preserve"> </w:t>
      </w:r>
      <w:r w:rsidR="0098302F" w:rsidRPr="0098302F">
        <w:t>Team Lead</w:t>
      </w:r>
    </w:p>
    <w:p w14:paraId="6E698D32" w14:textId="4B869332" w:rsidR="00A127C4" w:rsidRDefault="00BB66B1">
      <w:r>
        <w:t>Signature:</w:t>
      </w:r>
      <w:r w:rsidR="001D5133">
        <w:t xml:space="preserve">   </w:t>
      </w:r>
      <w:r w:rsidR="001D5133" w:rsidRPr="001D5133">
        <w:drawing>
          <wp:inline distT="0" distB="0" distL="0" distR="0" wp14:anchorId="523E6761" wp14:editId="027FE2B6">
            <wp:extent cx="482241" cy="229308"/>
            <wp:effectExtent l="0" t="0" r="0" b="0"/>
            <wp:docPr id="23236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60467" name=""/>
                    <pic:cNvPicPr/>
                  </pic:nvPicPr>
                  <pic:blipFill>
                    <a:blip r:embed="rId6"/>
                    <a:stretch>
                      <a:fillRect/>
                    </a:stretch>
                  </pic:blipFill>
                  <pic:spPr>
                    <a:xfrm>
                      <a:off x="0" y="0"/>
                      <a:ext cx="526135" cy="250180"/>
                    </a:xfrm>
                    <a:prstGeom prst="rect">
                      <a:avLst/>
                    </a:prstGeom>
                  </pic:spPr>
                </pic:pic>
              </a:graphicData>
            </a:graphic>
          </wp:inline>
        </w:drawing>
      </w:r>
    </w:p>
    <w:p w14:paraId="625AA66E" w14:textId="235FCA99" w:rsidR="00A127C4" w:rsidRDefault="00BB66B1">
      <w:r>
        <w:t>Date:</w:t>
      </w:r>
      <w:r w:rsidR="0098302F">
        <w:t xml:space="preserve"> 30/09/2026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3817739">
    <w:abstractNumId w:val="8"/>
  </w:num>
  <w:num w:numId="2" w16cid:durableId="1063258523">
    <w:abstractNumId w:val="6"/>
  </w:num>
  <w:num w:numId="3" w16cid:durableId="1791244106">
    <w:abstractNumId w:val="5"/>
  </w:num>
  <w:num w:numId="4" w16cid:durableId="1879778055">
    <w:abstractNumId w:val="4"/>
  </w:num>
  <w:num w:numId="5" w16cid:durableId="810946537">
    <w:abstractNumId w:val="7"/>
  </w:num>
  <w:num w:numId="6" w16cid:durableId="1145970548">
    <w:abstractNumId w:val="3"/>
  </w:num>
  <w:num w:numId="7" w16cid:durableId="1027289173">
    <w:abstractNumId w:val="2"/>
  </w:num>
  <w:num w:numId="8" w16cid:durableId="1551305721">
    <w:abstractNumId w:val="1"/>
  </w:num>
  <w:num w:numId="9" w16cid:durableId="1953901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36F18"/>
    <w:rsid w:val="0015074B"/>
    <w:rsid w:val="001527FC"/>
    <w:rsid w:val="001D5133"/>
    <w:rsid w:val="002219CD"/>
    <w:rsid w:val="00262947"/>
    <w:rsid w:val="0029639D"/>
    <w:rsid w:val="002B1684"/>
    <w:rsid w:val="002E7C33"/>
    <w:rsid w:val="00326F90"/>
    <w:rsid w:val="004E57A2"/>
    <w:rsid w:val="006043DD"/>
    <w:rsid w:val="006E4F76"/>
    <w:rsid w:val="00704EAB"/>
    <w:rsid w:val="00717141"/>
    <w:rsid w:val="00801824"/>
    <w:rsid w:val="0094592E"/>
    <w:rsid w:val="0098302F"/>
    <w:rsid w:val="00A127C4"/>
    <w:rsid w:val="00A609D3"/>
    <w:rsid w:val="00AA1D8D"/>
    <w:rsid w:val="00B47730"/>
    <w:rsid w:val="00BB66B1"/>
    <w:rsid w:val="00C65EA9"/>
    <w:rsid w:val="00CB0664"/>
    <w:rsid w:val="00FC693F"/>
    <w:rsid w:val="00FF57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F1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Krishna ‌‌‍</cp:lastModifiedBy>
  <cp:revision>12</cp:revision>
  <dcterms:created xsi:type="dcterms:W3CDTF">2026-04-27T09:43:00Z</dcterms:created>
  <dcterms:modified xsi:type="dcterms:W3CDTF">2026-09-30T15:36:00Z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